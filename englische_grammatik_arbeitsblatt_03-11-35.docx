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5AAB" w:rsidRDefault="000B5AAB" w:rsidP="000B5AAB">
      <w:pPr>
        <w:pStyle w:val="berschrift3"/>
      </w:pPr>
      <w:r>
        <w:t>Worksheet 03</w:t>
      </w:r>
      <w:r w:rsidR="00821717">
        <w:t>-2</w:t>
      </w:r>
      <w:r>
        <w:t>: Past Perfect vs. Simple Past</w:t>
      </w:r>
    </w:p>
    <w:p w:rsidR="000B5AAB" w:rsidRPr="00821717" w:rsidRDefault="000B5AAB" w:rsidP="00821717">
      <w:pPr>
        <w:pStyle w:val="berschrift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t>Instructions</w:t>
      </w:r>
      <w:r w:rsidR="00821717">
        <w:t xml:space="preserve">:  </w:t>
      </w:r>
      <w:r w:rsidRPr="00821717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Read the sentences carefully. Fill in the blanks using the correct form of the verbs in parentheses. Decide whether to use the </w:t>
      </w:r>
      <w:r w:rsidRPr="00821717">
        <w:rPr>
          <w:rFonts w:asciiTheme="minorHAnsi" w:eastAsiaTheme="minorEastAsia" w:hAnsiTheme="minorHAnsi" w:cstheme="minorBidi"/>
          <w:color w:val="auto"/>
        </w:rPr>
        <w:t>Simple Past</w:t>
      </w:r>
      <w:r w:rsidRPr="00821717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(for the main event) or the </w:t>
      </w:r>
      <w:r w:rsidRPr="00821717">
        <w:rPr>
          <w:rFonts w:asciiTheme="minorHAnsi" w:eastAsiaTheme="minorEastAsia" w:hAnsiTheme="minorHAnsi" w:cstheme="minorBidi"/>
          <w:color w:val="auto"/>
        </w:rPr>
        <w:t>Past Perfect</w:t>
      </w:r>
      <w:r w:rsidRPr="00821717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(for an action that happened before another past action).</w:t>
      </w:r>
    </w:p>
    <w:p w:rsidR="000B5AAB" w:rsidRDefault="000B5AAB" w:rsidP="000B5AAB">
      <w:r>
        <w:pict>
          <v:rect id="_x0000_i1025" style="width:0;height:1.5pt" o:hralign="center" o:hrstd="t" o:hr="t" fillcolor="gray" stroked="f"/>
        </w:pict>
      </w:r>
    </w:p>
    <w:p w:rsidR="000B5AAB" w:rsidRPr="00821717" w:rsidRDefault="000B5AAB" w:rsidP="000B5AAB">
      <w:pPr>
        <w:pStyle w:val="berschrift3"/>
        <w:rPr>
          <w:sz w:val="24"/>
          <w:szCs w:val="24"/>
        </w:rPr>
      </w:pPr>
      <w:r w:rsidRPr="00821717">
        <w:rPr>
          <w:sz w:val="24"/>
          <w:szCs w:val="24"/>
        </w:rPr>
        <w:t>Exercises (1 - 24)</w:t>
      </w:r>
    </w:p>
    <w:p w:rsidR="000B5AAB" w:rsidRPr="00821717" w:rsidRDefault="000B5AAB" w:rsidP="000B5AA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21717">
        <w:rPr>
          <w:rStyle w:val="t286pc"/>
          <w:sz w:val="24"/>
          <w:szCs w:val="24"/>
        </w:rPr>
        <w:t>After Bob ___________________ (hear) the news, he immediately called his sister.</w:t>
      </w:r>
    </w:p>
    <w:p w:rsidR="000B5AAB" w:rsidRPr="00821717" w:rsidRDefault="000B5AAB" w:rsidP="000B5AA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21717">
        <w:rPr>
          <w:rStyle w:val="t286pc"/>
          <w:sz w:val="24"/>
          <w:szCs w:val="24"/>
        </w:rPr>
        <w:t>By the time the movie started, we ___________________ (already / buy) our popcorn.</w:t>
      </w:r>
    </w:p>
    <w:p w:rsidR="000B5AAB" w:rsidRPr="00821717" w:rsidRDefault="000B5AAB" w:rsidP="000B5AA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21717">
        <w:rPr>
          <w:rStyle w:val="t286pc"/>
          <w:sz w:val="24"/>
          <w:szCs w:val="24"/>
        </w:rPr>
        <w:t>Sarah ___________________ (not realize) that she had left her keys at the office until she reached home.</w:t>
      </w:r>
    </w:p>
    <w:p w:rsidR="000B5AAB" w:rsidRPr="00821717" w:rsidRDefault="000B5AAB" w:rsidP="000B5AA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21717">
        <w:rPr>
          <w:rStyle w:val="t286pc"/>
          <w:sz w:val="24"/>
          <w:szCs w:val="24"/>
        </w:rPr>
        <w:t>When the police arrived at the scene, the thief ___________________ (escape).</w:t>
      </w:r>
    </w:p>
    <w:p w:rsidR="000B5AAB" w:rsidRPr="00821717" w:rsidRDefault="000B5AAB" w:rsidP="000B5AA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21717">
        <w:rPr>
          <w:rStyle w:val="t286pc"/>
          <w:sz w:val="24"/>
          <w:szCs w:val="24"/>
        </w:rPr>
        <w:t>They ___________________ (live) in London for five years before they moved to Berlin.</w:t>
      </w:r>
    </w:p>
    <w:p w:rsidR="000B5AAB" w:rsidRPr="00821717" w:rsidRDefault="000B5AAB" w:rsidP="000B5AA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21717">
        <w:rPr>
          <w:rStyle w:val="t286pc"/>
          <w:sz w:val="24"/>
          <w:szCs w:val="24"/>
        </w:rPr>
        <w:t>Richard ___________________ (drink) a bottle of beer after he ___________________ (have) his breakfast.</w:t>
      </w:r>
    </w:p>
    <w:p w:rsidR="000B5AAB" w:rsidRPr="00821717" w:rsidRDefault="000B5AAB" w:rsidP="000B5AA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21717">
        <w:rPr>
          <w:rStyle w:val="t286pc"/>
          <w:sz w:val="24"/>
          <w:szCs w:val="24"/>
        </w:rPr>
        <w:t>Peter suddenly ___________________ (realize) that he ___________________ (leave) his cap on the train.</w:t>
      </w:r>
    </w:p>
    <w:p w:rsidR="000B5AAB" w:rsidRPr="00821717" w:rsidRDefault="000B5AAB" w:rsidP="000B5AA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21717">
        <w:rPr>
          <w:rStyle w:val="t286pc"/>
          <w:sz w:val="24"/>
          <w:szCs w:val="24"/>
        </w:rPr>
        <w:t>Edith ___________________ (study) French before she ___________________ (begin) to learn English.</w:t>
      </w:r>
    </w:p>
    <w:p w:rsidR="000B5AAB" w:rsidRPr="00821717" w:rsidRDefault="000B5AAB" w:rsidP="000B5AA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21717">
        <w:rPr>
          <w:rStyle w:val="t286pc"/>
          <w:sz w:val="24"/>
          <w:szCs w:val="24"/>
        </w:rPr>
        <w:t>After the player ___________________ (score) a goal, he ___________________ (play) brilliantly.</w:t>
      </w:r>
    </w:p>
    <w:p w:rsidR="000B5AAB" w:rsidRPr="00821717" w:rsidRDefault="000B5AAB" w:rsidP="000B5AA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21717">
        <w:rPr>
          <w:rStyle w:val="t286pc"/>
          <w:sz w:val="24"/>
          <w:szCs w:val="24"/>
        </w:rPr>
        <w:t>After we ___________________ (see) this new film, we ___________________ (have) an interesting discussion about it.</w:t>
      </w:r>
    </w:p>
    <w:p w:rsidR="000B5AAB" w:rsidRPr="00821717" w:rsidRDefault="000B5AAB" w:rsidP="000B5AA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21717">
        <w:rPr>
          <w:rStyle w:val="t286pc"/>
          <w:sz w:val="24"/>
          <w:szCs w:val="24"/>
        </w:rPr>
        <w:t>Little Tom ___________________ (dirty) his trousers before his mother ___________________ (arrive) home.</w:t>
      </w:r>
    </w:p>
    <w:p w:rsidR="000B5AAB" w:rsidRPr="00821717" w:rsidRDefault="000B5AAB" w:rsidP="000B5AA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21717">
        <w:rPr>
          <w:rStyle w:val="t286pc"/>
          <w:sz w:val="24"/>
          <w:szCs w:val="24"/>
        </w:rPr>
        <w:t>The workers ___________________ (make up) their minds before their boss ___________________ (interview) them.</w:t>
      </w:r>
    </w:p>
    <w:p w:rsidR="000B5AAB" w:rsidRPr="00821717" w:rsidRDefault="000B5AAB" w:rsidP="000B5AA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21717">
        <w:rPr>
          <w:rStyle w:val="t286pc"/>
          <w:sz w:val="24"/>
          <w:szCs w:val="24"/>
        </w:rPr>
        <w:t>Mary ___________________ (discover) that Charlie ___________________ (take) all her money.</w:t>
      </w:r>
    </w:p>
    <w:p w:rsidR="000B5AAB" w:rsidRPr="00821717" w:rsidRDefault="000B5AAB" w:rsidP="000B5AA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21717">
        <w:rPr>
          <w:rStyle w:val="t286pc"/>
          <w:sz w:val="24"/>
          <w:szCs w:val="24"/>
        </w:rPr>
        <w:t>When they ___________________ (finish), they ___________________ (go) home.</w:t>
      </w:r>
    </w:p>
    <w:p w:rsidR="000B5AAB" w:rsidRPr="00821717" w:rsidRDefault="000B5AAB" w:rsidP="000B5AA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21717">
        <w:rPr>
          <w:rStyle w:val="t286pc"/>
          <w:sz w:val="24"/>
          <w:szCs w:val="24"/>
        </w:rPr>
        <w:t xml:space="preserve">After </w:t>
      </w:r>
      <w:proofErr w:type="gramStart"/>
      <w:r w:rsidRPr="00821717">
        <w:rPr>
          <w:rStyle w:val="t286pc"/>
          <w:sz w:val="24"/>
          <w:szCs w:val="24"/>
        </w:rPr>
        <w:t>Jane</w:t>
      </w:r>
      <w:proofErr w:type="gramEnd"/>
      <w:r w:rsidRPr="00821717">
        <w:rPr>
          <w:rStyle w:val="t286pc"/>
          <w:sz w:val="24"/>
          <w:szCs w:val="24"/>
        </w:rPr>
        <w:t xml:space="preserve"> ___________________ (read) a fashion magazine, she ___________________ (</w:t>
      </w:r>
      <w:proofErr w:type="spellStart"/>
      <w:r w:rsidRPr="00821717">
        <w:rPr>
          <w:rStyle w:val="t286pc"/>
          <w:sz w:val="24"/>
          <w:szCs w:val="24"/>
        </w:rPr>
        <w:t>practise</w:t>
      </w:r>
      <w:proofErr w:type="spellEnd"/>
      <w:r w:rsidRPr="00821717">
        <w:rPr>
          <w:rStyle w:val="t286pc"/>
          <w:sz w:val="24"/>
          <w:szCs w:val="24"/>
        </w:rPr>
        <w:t>) the piano.</w:t>
      </w:r>
    </w:p>
    <w:p w:rsidR="000B5AAB" w:rsidRPr="00821717" w:rsidRDefault="000B5AAB" w:rsidP="000B5AA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21717">
        <w:rPr>
          <w:rStyle w:val="t286pc"/>
          <w:sz w:val="24"/>
          <w:szCs w:val="24"/>
        </w:rPr>
        <w:t>Conrad ___________________ (refuse) to admit that he ___________________ (make) a mistake.</w:t>
      </w:r>
    </w:p>
    <w:p w:rsidR="000B5AAB" w:rsidRPr="00821717" w:rsidRDefault="000B5AAB" w:rsidP="000B5AA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21717">
        <w:rPr>
          <w:rStyle w:val="t286pc"/>
          <w:sz w:val="24"/>
          <w:szCs w:val="24"/>
        </w:rPr>
        <w:t>Ellen ___________________ (tell) her teacher that her mother ___________________ (help) her with her homework.</w:t>
      </w:r>
    </w:p>
    <w:p w:rsidR="000B5AAB" w:rsidRPr="00821717" w:rsidRDefault="000B5AAB" w:rsidP="000B5AA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21717">
        <w:rPr>
          <w:rStyle w:val="t286pc"/>
          <w:sz w:val="24"/>
          <w:szCs w:val="24"/>
        </w:rPr>
        <w:t>The clerk ___________________ (work) hard after the director ___________________ (criticize) him.</w:t>
      </w:r>
    </w:p>
    <w:p w:rsidR="000B5AAB" w:rsidRPr="00821717" w:rsidRDefault="000B5AAB" w:rsidP="000B5AA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21717">
        <w:rPr>
          <w:rStyle w:val="t286pc"/>
          <w:sz w:val="24"/>
          <w:szCs w:val="24"/>
        </w:rPr>
        <w:t>I ___________________ (be) sure that he ___________________ (not / kill) the man.</w:t>
      </w:r>
    </w:p>
    <w:p w:rsidR="000B5AAB" w:rsidRPr="00821717" w:rsidRDefault="000B5AAB" w:rsidP="000B5AA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21717">
        <w:rPr>
          <w:rStyle w:val="t286pc"/>
          <w:sz w:val="24"/>
          <w:szCs w:val="24"/>
        </w:rPr>
        <w:t>Before I ___________________ (visit) Mr. Green, I ___________________ (send) him a telegram.</w:t>
      </w:r>
    </w:p>
    <w:p w:rsidR="000B5AAB" w:rsidRPr="00821717" w:rsidRDefault="000B5AAB" w:rsidP="000B5AA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21717">
        <w:rPr>
          <w:rStyle w:val="t286pc"/>
          <w:sz w:val="24"/>
          <w:szCs w:val="24"/>
        </w:rPr>
        <w:t>After Molly ___________________ (break) her engagement, she ___________________ (go) abroad.</w:t>
      </w:r>
    </w:p>
    <w:p w:rsidR="000B5AAB" w:rsidRPr="00821717" w:rsidRDefault="000B5AAB" w:rsidP="000B5AA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21717">
        <w:rPr>
          <w:rStyle w:val="t286pc"/>
          <w:sz w:val="24"/>
          <w:szCs w:val="24"/>
        </w:rPr>
        <w:t>John ___________________ (realize) to his astonishment that he ___________________ (set) a new world record.</w:t>
      </w:r>
    </w:p>
    <w:p w:rsidR="000B5AAB" w:rsidRPr="00821717" w:rsidRDefault="000B5AAB" w:rsidP="000B5AA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21717">
        <w:rPr>
          <w:rStyle w:val="t286pc"/>
          <w:sz w:val="24"/>
          <w:szCs w:val="24"/>
        </w:rPr>
        <w:t>Walter ___________________ (work) as a skilled worker before he ___________________ (begin) to study architecture.</w:t>
      </w:r>
    </w:p>
    <w:p w:rsidR="000B5AAB" w:rsidRPr="00821717" w:rsidRDefault="000B5AAB" w:rsidP="000B5AA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21717">
        <w:rPr>
          <w:rStyle w:val="t286pc"/>
          <w:sz w:val="24"/>
          <w:szCs w:val="24"/>
        </w:rPr>
        <w:t>Mrs. Maudling ___________________ (post) the letter immediately after she ___________________ (finish) it.</w:t>
      </w:r>
    </w:p>
    <w:p w:rsidR="000B5AAB" w:rsidRDefault="000B5AAB" w:rsidP="000B5AAB">
      <w:pPr>
        <w:spacing w:after="0"/>
        <w:rPr>
          <w:rStyle w:val="pxxqye"/>
        </w:rPr>
      </w:pPr>
      <w:bookmarkStart w:id="0" w:name="_GoBack"/>
      <w:bookmarkEnd w:id="0"/>
    </w:p>
    <w:sectPr w:rsidR="000B5AA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E850A0"/>
    <w:multiLevelType w:val="multilevel"/>
    <w:tmpl w:val="BEC62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BC7960"/>
    <w:multiLevelType w:val="multilevel"/>
    <w:tmpl w:val="6288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187C"/>
    <w:rsid w:val="000B5AAB"/>
    <w:rsid w:val="0015074B"/>
    <w:rsid w:val="0029639D"/>
    <w:rsid w:val="00326F90"/>
    <w:rsid w:val="00821717"/>
    <w:rsid w:val="00A103DF"/>
    <w:rsid w:val="00AA1D8D"/>
    <w:rsid w:val="00B47730"/>
    <w:rsid w:val="00C63CC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E9722EE-3318-44FD-B87B-596030857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t286pc">
    <w:name w:val="t286pc"/>
    <w:basedOn w:val="Absatz-Standardschriftart"/>
    <w:rsid w:val="00C63CCA"/>
  </w:style>
  <w:style w:type="character" w:customStyle="1" w:styleId="nmq1me">
    <w:name w:val="nmq1me"/>
    <w:basedOn w:val="Absatz-Standardschriftart"/>
    <w:rsid w:val="000B5AAB"/>
  </w:style>
  <w:style w:type="character" w:customStyle="1" w:styleId="pxxqye">
    <w:name w:val="pxxqye"/>
    <w:basedOn w:val="Absatz-Standardschriftart"/>
    <w:rsid w:val="000B5A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34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5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3606DD-8C54-4D0C-817A-1730544A2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363</Words>
  <Characters>2292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2650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Microsoft-Konto</cp:lastModifiedBy>
  <cp:revision>3</cp:revision>
  <cp:lastPrinted>2026-07-01T15:08:00Z</cp:lastPrinted>
  <dcterms:created xsi:type="dcterms:W3CDTF">2026-07-01T15:25:00Z</dcterms:created>
  <dcterms:modified xsi:type="dcterms:W3CDTF">2026-07-01T15:27:00Z</dcterms:modified>
  <cp:category/>
</cp:coreProperties>
</file>